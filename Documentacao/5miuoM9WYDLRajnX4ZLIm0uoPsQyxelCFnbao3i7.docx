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57E7" w14:textId="77777777" w:rsidR="009E37B2" w:rsidRPr="00AF0A01" w:rsidRDefault="00000000">
      <w:pPr>
        <w:jc w:val="center"/>
        <w:rPr>
          <w:lang w:val="pt-BR"/>
        </w:rPr>
      </w:pPr>
      <w:r w:rsidRPr="00AF0A01">
        <w:rPr>
          <w:lang w:val="pt-BR"/>
        </w:rPr>
        <w:t>NOME DA INSTITUIÇÃO</w:t>
      </w:r>
    </w:p>
    <w:p w14:paraId="23D00AAB" w14:textId="07ECD94F" w:rsidR="009E37B2" w:rsidRPr="00AF0A01" w:rsidRDefault="00000000">
      <w:pPr>
        <w:rPr>
          <w:lang w:val="pt-BR"/>
        </w:rPr>
      </w:pPr>
      <w:r w:rsidRPr="00AF0A01">
        <w:rPr>
          <w:lang w:val="pt-BR"/>
        </w:rPr>
        <w:br/>
      </w:r>
      <w:r w:rsidR="00AF0A01" w:rsidRPr="00AF0A01">
        <w:rPr>
          <w:lang w:val="pt-BR"/>
        </w:rPr>
        <w:t>m</w:t>
      </w:r>
      <w:r w:rsidR="00AF0A01">
        <w:rPr>
          <w:lang w:val="pt-BR"/>
        </w:rPr>
        <w:t>anuella</w:t>
      </w:r>
      <w:r w:rsidR="00AF0A01">
        <w:rPr>
          <w:rFonts w:ascii="Arial" w:hAnsi="Arial" w:cs="Arial"/>
          <w:lang w:val="pt-BR"/>
        </w:rPr>
        <w:t xml:space="preserve">    manuella</w:t>
      </w:r>
    </w:p>
    <w:p w14:paraId="7F35FC1D" w14:textId="77777777" w:rsidR="009E37B2" w:rsidRPr="00AF0A01" w:rsidRDefault="00000000">
      <w:pPr>
        <w:jc w:val="center"/>
        <w:rPr>
          <w:lang w:val="pt-BR"/>
        </w:rPr>
      </w:pPr>
      <w:r w:rsidRPr="00AF0A01">
        <w:rPr>
          <w:lang w:val="pt-BR"/>
        </w:rPr>
        <w:t>NOME DO ALUNO</w:t>
      </w:r>
    </w:p>
    <w:p w14:paraId="5515D500" w14:textId="77777777" w:rsidR="009E37B2" w:rsidRPr="00AF0A01" w:rsidRDefault="00000000">
      <w:pPr>
        <w:rPr>
          <w:lang w:val="pt-BR"/>
        </w:rPr>
      </w:pPr>
      <w:r w:rsidRPr="00AF0A01">
        <w:rPr>
          <w:lang w:val="pt-BR"/>
        </w:rPr>
        <w:br/>
      </w:r>
      <w:r w:rsidRPr="00AF0A01">
        <w:rPr>
          <w:lang w:val="pt-BR"/>
        </w:rPr>
        <w:br/>
      </w:r>
      <w:r w:rsidRPr="00AF0A01">
        <w:rPr>
          <w:lang w:val="pt-BR"/>
        </w:rPr>
        <w:br/>
      </w:r>
    </w:p>
    <w:p w14:paraId="41995391" w14:textId="77777777" w:rsidR="009E37B2" w:rsidRPr="00AF0A01" w:rsidRDefault="00000000">
      <w:pPr>
        <w:jc w:val="center"/>
        <w:rPr>
          <w:lang w:val="pt-BR"/>
        </w:rPr>
      </w:pPr>
      <w:r w:rsidRPr="00AF0A01">
        <w:rPr>
          <w:lang w:val="pt-BR"/>
        </w:rPr>
        <w:t>TÍTULO DO TRABALHO</w:t>
      </w:r>
    </w:p>
    <w:p w14:paraId="3227B11A" w14:textId="77777777" w:rsidR="009E37B2" w:rsidRPr="00AF0A01" w:rsidRDefault="00000000">
      <w:pPr>
        <w:rPr>
          <w:lang w:val="pt-BR"/>
        </w:rPr>
      </w:pPr>
      <w:r w:rsidRPr="00AF0A01">
        <w:rPr>
          <w:lang w:val="pt-BR"/>
        </w:rPr>
        <w:br/>
      </w:r>
      <w:r w:rsidRPr="00AF0A01">
        <w:rPr>
          <w:lang w:val="pt-BR"/>
        </w:rPr>
        <w:br/>
      </w:r>
      <w:r w:rsidRPr="00AF0A01">
        <w:rPr>
          <w:lang w:val="pt-BR"/>
        </w:rPr>
        <w:br/>
      </w:r>
      <w:r w:rsidRPr="00AF0A01">
        <w:rPr>
          <w:lang w:val="pt-BR"/>
        </w:rPr>
        <w:br/>
      </w:r>
      <w:r w:rsidRPr="00AF0A01">
        <w:rPr>
          <w:lang w:val="pt-BR"/>
        </w:rPr>
        <w:br/>
      </w:r>
    </w:p>
    <w:p w14:paraId="37C1FA9A" w14:textId="77777777" w:rsidR="009E37B2" w:rsidRPr="00AF0A01" w:rsidRDefault="00000000">
      <w:pPr>
        <w:jc w:val="center"/>
        <w:rPr>
          <w:lang w:val="pt-BR"/>
        </w:rPr>
      </w:pPr>
      <w:r w:rsidRPr="00AF0A01">
        <w:rPr>
          <w:lang w:val="pt-BR"/>
        </w:rPr>
        <w:t>Cidade</w:t>
      </w:r>
    </w:p>
    <w:p w14:paraId="27B7BCB7" w14:textId="77777777" w:rsidR="009E37B2" w:rsidRPr="00AF0A01" w:rsidRDefault="00000000">
      <w:pPr>
        <w:jc w:val="center"/>
        <w:rPr>
          <w:lang w:val="pt-BR"/>
        </w:rPr>
      </w:pPr>
      <w:r w:rsidRPr="00AF0A01">
        <w:rPr>
          <w:lang w:val="pt-BR"/>
        </w:rPr>
        <w:t>Ano</w:t>
      </w:r>
    </w:p>
    <w:p w14:paraId="4ECF78FE" w14:textId="77777777" w:rsidR="009E37B2" w:rsidRPr="00AF0A01" w:rsidRDefault="00000000">
      <w:pPr>
        <w:rPr>
          <w:lang w:val="pt-BR"/>
        </w:rPr>
      </w:pPr>
      <w:r w:rsidRPr="00AF0A01">
        <w:rPr>
          <w:lang w:val="pt-BR"/>
        </w:rPr>
        <w:br w:type="page"/>
      </w:r>
    </w:p>
    <w:p w14:paraId="0861912D" w14:textId="77777777" w:rsidR="009E37B2" w:rsidRPr="00AF0A01" w:rsidRDefault="00000000">
      <w:pPr>
        <w:jc w:val="center"/>
        <w:rPr>
          <w:lang w:val="pt-BR"/>
        </w:rPr>
      </w:pPr>
      <w:r w:rsidRPr="00AF0A01">
        <w:rPr>
          <w:lang w:val="pt-BR"/>
        </w:rPr>
        <w:lastRenderedPageBreak/>
        <w:t>NOME DO ALUNO</w:t>
      </w:r>
    </w:p>
    <w:p w14:paraId="220B2A37" w14:textId="77777777" w:rsidR="009E37B2" w:rsidRPr="00AF0A01" w:rsidRDefault="00000000">
      <w:pPr>
        <w:rPr>
          <w:lang w:val="pt-BR"/>
        </w:rPr>
      </w:pPr>
      <w:r w:rsidRPr="00AF0A01">
        <w:rPr>
          <w:lang w:val="pt-BR"/>
        </w:rPr>
        <w:br/>
      </w:r>
      <w:r w:rsidRPr="00AF0A01">
        <w:rPr>
          <w:lang w:val="pt-BR"/>
        </w:rPr>
        <w:br/>
      </w:r>
    </w:p>
    <w:p w14:paraId="215F42AB" w14:textId="77777777" w:rsidR="009E37B2" w:rsidRPr="00AF0A01" w:rsidRDefault="00000000">
      <w:pPr>
        <w:jc w:val="center"/>
        <w:rPr>
          <w:lang w:val="pt-BR"/>
        </w:rPr>
      </w:pPr>
      <w:r w:rsidRPr="00AF0A01">
        <w:rPr>
          <w:lang w:val="pt-BR"/>
        </w:rPr>
        <w:t>TÍTULO DO TRABALHO</w:t>
      </w:r>
    </w:p>
    <w:p w14:paraId="5E8D66EC" w14:textId="77777777" w:rsidR="009E37B2" w:rsidRPr="00AF0A01" w:rsidRDefault="00000000">
      <w:pPr>
        <w:rPr>
          <w:lang w:val="pt-BR"/>
        </w:rPr>
      </w:pPr>
      <w:r w:rsidRPr="00AF0A01">
        <w:rPr>
          <w:lang w:val="pt-BR"/>
        </w:rPr>
        <w:br/>
      </w:r>
      <w:r w:rsidRPr="00AF0A01">
        <w:rPr>
          <w:lang w:val="pt-BR"/>
        </w:rPr>
        <w:br/>
      </w:r>
    </w:p>
    <w:p w14:paraId="71B24C8A" w14:textId="77777777" w:rsidR="009E37B2" w:rsidRPr="00AF0A01" w:rsidRDefault="00000000">
      <w:pPr>
        <w:jc w:val="both"/>
        <w:rPr>
          <w:lang w:val="pt-BR"/>
        </w:rPr>
      </w:pPr>
      <w:r w:rsidRPr="00AF0A01">
        <w:rPr>
          <w:lang w:val="pt-BR"/>
        </w:rPr>
        <w:t>Trabalho apresentado à disciplina de ________, como requisito parcial para obtenção de nota.</w:t>
      </w:r>
      <w:r w:rsidRPr="00AF0A01">
        <w:rPr>
          <w:lang w:val="pt-BR"/>
        </w:rPr>
        <w:br/>
      </w:r>
      <w:r w:rsidRPr="00AF0A01">
        <w:rPr>
          <w:lang w:val="pt-BR"/>
        </w:rPr>
        <w:br/>
        <w:t>Professor(a): ____________________</w:t>
      </w:r>
    </w:p>
    <w:p w14:paraId="602F3E0C" w14:textId="77777777" w:rsidR="009E37B2" w:rsidRPr="00AF0A01" w:rsidRDefault="00000000">
      <w:pPr>
        <w:rPr>
          <w:lang w:val="pt-BR"/>
        </w:rPr>
      </w:pPr>
      <w:r w:rsidRPr="00AF0A01">
        <w:rPr>
          <w:lang w:val="pt-BR"/>
        </w:rPr>
        <w:br/>
      </w:r>
      <w:r w:rsidRPr="00AF0A01">
        <w:rPr>
          <w:lang w:val="pt-BR"/>
        </w:rPr>
        <w:br/>
      </w:r>
      <w:r w:rsidRPr="00AF0A01">
        <w:rPr>
          <w:lang w:val="pt-BR"/>
        </w:rPr>
        <w:br/>
      </w:r>
      <w:r w:rsidRPr="00AF0A01">
        <w:rPr>
          <w:lang w:val="pt-BR"/>
        </w:rPr>
        <w:br/>
      </w:r>
    </w:p>
    <w:p w14:paraId="0F6C2C34" w14:textId="77777777" w:rsidR="009E37B2" w:rsidRPr="00AF0A01" w:rsidRDefault="00000000">
      <w:pPr>
        <w:jc w:val="center"/>
        <w:rPr>
          <w:lang w:val="pt-BR"/>
        </w:rPr>
      </w:pPr>
      <w:r w:rsidRPr="00AF0A01">
        <w:rPr>
          <w:lang w:val="pt-BR"/>
        </w:rPr>
        <w:t>Cidade</w:t>
      </w:r>
    </w:p>
    <w:p w14:paraId="43E87233" w14:textId="77777777" w:rsidR="009E37B2" w:rsidRPr="00AF0A01" w:rsidRDefault="00000000">
      <w:pPr>
        <w:jc w:val="center"/>
        <w:rPr>
          <w:lang w:val="pt-BR"/>
        </w:rPr>
      </w:pPr>
      <w:r w:rsidRPr="00AF0A01">
        <w:rPr>
          <w:lang w:val="pt-BR"/>
        </w:rPr>
        <w:t>Ano</w:t>
      </w:r>
    </w:p>
    <w:p w14:paraId="4771E7EB" w14:textId="77777777" w:rsidR="009E37B2" w:rsidRPr="00AF0A01" w:rsidRDefault="00000000">
      <w:pPr>
        <w:rPr>
          <w:lang w:val="pt-BR"/>
        </w:rPr>
      </w:pPr>
      <w:r w:rsidRPr="00AF0A01">
        <w:rPr>
          <w:lang w:val="pt-BR"/>
        </w:rPr>
        <w:br w:type="page"/>
      </w:r>
    </w:p>
    <w:p w14:paraId="1C7E5109" w14:textId="65A86E49" w:rsidR="009E37B2" w:rsidRPr="00AF0A01" w:rsidRDefault="00000000" w:rsidP="00F763B1">
      <w:pPr>
        <w:rPr>
          <w:color w:val="0070C0"/>
          <w:lang w:val="pt-BR"/>
        </w:rPr>
      </w:pPr>
      <w:r w:rsidRPr="00AF0A01">
        <w:rPr>
          <w:color w:val="0070C0"/>
          <w:lang w:val="pt-BR"/>
        </w:rPr>
        <w:lastRenderedPageBreak/>
        <w:t>1 INTRODUÇÃO</w:t>
      </w:r>
    </w:p>
    <w:p w14:paraId="34F790D3" w14:textId="77777777" w:rsidR="009E37B2" w:rsidRPr="00AF0A01" w:rsidRDefault="00000000">
      <w:pPr>
        <w:rPr>
          <w:lang w:val="pt-BR"/>
        </w:rPr>
      </w:pPr>
      <w:r w:rsidRPr="00AF0A01">
        <w:rPr>
          <w:lang w:val="pt-BR"/>
        </w:rPr>
        <w:t>Apresentação do tema, problema de pesquisa, objetivos e justificativa.</w:t>
      </w:r>
    </w:p>
    <w:p w14:paraId="3C9E9C80" w14:textId="77777777" w:rsidR="00F763B1" w:rsidRPr="00AF0A01" w:rsidRDefault="00F763B1">
      <w:pPr>
        <w:rPr>
          <w:lang w:val="pt-BR"/>
        </w:rPr>
      </w:pPr>
    </w:p>
    <w:p w14:paraId="4C9B7F89" w14:textId="77777777" w:rsidR="00F763B1" w:rsidRPr="00AF0A01" w:rsidRDefault="00F763B1">
      <w:pPr>
        <w:rPr>
          <w:lang w:val="pt-BR"/>
        </w:rPr>
      </w:pPr>
    </w:p>
    <w:p w14:paraId="1FAF18E5" w14:textId="77777777" w:rsidR="00F763B1" w:rsidRPr="00AF0A01" w:rsidRDefault="00F763B1">
      <w:pPr>
        <w:rPr>
          <w:lang w:val="pt-BR"/>
        </w:rPr>
      </w:pPr>
    </w:p>
    <w:p w14:paraId="07B647BD" w14:textId="77777777" w:rsidR="00F763B1" w:rsidRPr="00AF0A01" w:rsidRDefault="00F763B1">
      <w:pPr>
        <w:rPr>
          <w:lang w:val="pt-BR"/>
        </w:rPr>
      </w:pPr>
    </w:p>
    <w:p w14:paraId="29E477B3" w14:textId="77777777" w:rsidR="00F763B1" w:rsidRPr="00AF0A01" w:rsidRDefault="00F763B1">
      <w:pPr>
        <w:rPr>
          <w:lang w:val="pt-BR"/>
        </w:rPr>
      </w:pPr>
    </w:p>
    <w:p w14:paraId="674B66B2" w14:textId="77777777" w:rsidR="00F763B1" w:rsidRPr="00AF0A01" w:rsidRDefault="00F763B1">
      <w:pPr>
        <w:rPr>
          <w:lang w:val="pt-BR"/>
        </w:rPr>
      </w:pPr>
    </w:p>
    <w:p w14:paraId="35BB60B5" w14:textId="77777777" w:rsidR="00F763B1" w:rsidRPr="00AF0A01" w:rsidRDefault="00F763B1">
      <w:pPr>
        <w:rPr>
          <w:lang w:val="pt-BR"/>
        </w:rPr>
      </w:pPr>
    </w:p>
    <w:p w14:paraId="0C9AB989" w14:textId="77777777" w:rsidR="00F763B1" w:rsidRPr="00AF0A01" w:rsidRDefault="00F763B1">
      <w:pPr>
        <w:rPr>
          <w:lang w:val="pt-BR"/>
        </w:rPr>
      </w:pPr>
    </w:p>
    <w:p w14:paraId="0A010953" w14:textId="77777777" w:rsidR="00F763B1" w:rsidRPr="00AF0A01" w:rsidRDefault="00F763B1">
      <w:pPr>
        <w:rPr>
          <w:lang w:val="pt-BR"/>
        </w:rPr>
      </w:pPr>
    </w:p>
    <w:p w14:paraId="03528126" w14:textId="77777777" w:rsidR="00F763B1" w:rsidRPr="00AF0A01" w:rsidRDefault="00F763B1">
      <w:pPr>
        <w:rPr>
          <w:lang w:val="pt-BR"/>
        </w:rPr>
      </w:pPr>
    </w:p>
    <w:p w14:paraId="6E9223CC" w14:textId="77777777" w:rsidR="00F763B1" w:rsidRPr="00AF0A01" w:rsidRDefault="00F763B1">
      <w:pPr>
        <w:rPr>
          <w:lang w:val="pt-BR"/>
        </w:rPr>
      </w:pPr>
    </w:p>
    <w:p w14:paraId="3E846968" w14:textId="77777777" w:rsidR="00F763B1" w:rsidRPr="00AF0A01" w:rsidRDefault="00F763B1">
      <w:pPr>
        <w:rPr>
          <w:lang w:val="pt-BR"/>
        </w:rPr>
      </w:pPr>
    </w:p>
    <w:p w14:paraId="58F605E2" w14:textId="77777777" w:rsidR="00F763B1" w:rsidRPr="00AF0A01" w:rsidRDefault="00F763B1">
      <w:pPr>
        <w:rPr>
          <w:lang w:val="pt-BR"/>
        </w:rPr>
      </w:pPr>
    </w:p>
    <w:p w14:paraId="23C62DD7" w14:textId="77777777" w:rsidR="00F763B1" w:rsidRPr="00AF0A01" w:rsidRDefault="00F763B1">
      <w:pPr>
        <w:rPr>
          <w:lang w:val="pt-BR"/>
        </w:rPr>
      </w:pPr>
    </w:p>
    <w:p w14:paraId="21B530F0" w14:textId="77777777" w:rsidR="00F763B1" w:rsidRPr="00AF0A01" w:rsidRDefault="00F763B1">
      <w:pPr>
        <w:rPr>
          <w:lang w:val="pt-BR"/>
        </w:rPr>
      </w:pPr>
    </w:p>
    <w:p w14:paraId="4101FA96" w14:textId="77777777" w:rsidR="00F763B1" w:rsidRPr="00AF0A01" w:rsidRDefault="00F763B1">
      <w:pPr>
        <w:rPr>
          <w:lang w:val="pt-BR"/>
        </w:rPr>
      </w:pPr>
    </w:p>
    <w:p w14:paraId="395E7562" w14:textId="77777777" w:rsidR="00F763B1" w:rsidRPr="00AF0A01" w:rsidRDefault="00F763B1">
      <w:pPr>
        <w:rPr>
          <w:lang w:val="pt-BR"/>
        </w:rPr>
      </w:pPr>
    </w:p>
    <w:p w14:paraId="1AC63C55" w14:textId="77777777" w:rsidR="00F763B1" w:rsidRPr="00AF0A01" w:rsidRDefault="00F763B1">
      <w:pPr>
        <w:rPr>
          <w:lang w:val="pt-BR"/>
        </w:rPr>
      </w:pPr>
    </w:p>
    <w:p w14:paraId="5F64AFA8" w14:textId="77777777" w:rsidR="00F763B1" w:rsidRPr="00AF0A01" w:rsidRDefault="00F763B1">
      <w:pPr>
        <w:rPr>
          <w:lang w:val="pt-BR"/>
        </w:rPr>
      </w:pPr>
    </w:p>
    <w:p w14:paraId="6DC8DC24" w14:textId="77777777" w:rsidR="00F763B1" w:rsidRPr="00AF0A01" w:rsidRDefault="00F763B1">
      <w:pPr>
        <w:rPr>
          <w:lang w:val="pt-BR"/>
        </w:rPr>
      </w:pPr>
    </w:p>
    <w:p w14:paraId="4A1C28FA" w14:textId="77777777" w:rsidR="00F763B1" w:rsidRPr="00AF0A01" w:rsidRDefault="00F763B1">
      <w:pPr>
        <w:rPr>
          <w:lang w:val="pt-BR"/>
        </w:rPr>
      </w:pPr>
    </w:p>
    <w:p w14:paraId="312331F3" w14:textId="77777777" w:rsidR="00F763B1" w:rsidRPr="00AF0A01" w:rsidRDefault="00F763B1">
      <w:pPr>
        <w:rPr>
          <w:lang w:val="pt-BR"/>
        </w:rPr>
      </w:pPr>
    </w:p>
    <w:p w14:paraId="187BBE3B" w14:textId="77777777" w:rsidR="009E37B2" w:rsidRPr="00AF0A01" w:rsidRDefault="00000000">
      <w:pPr>
        <w:pStyle w:val="Heading1"/>
        <w:rPr>
          <w:lang w:val="pt-BR"/>
        </w:rPr>
      </w:pPr>
      <w:r w:rsidRPr="00AF0A01">
        <w:rPr>
          <w:lang w:val="pt-BR"/>
        </w:rPr>
        <w:lastRenderedPageBreak/>
        <w:t>2 DESENVOLVIMENTO</w:t>
      </w:r>
    </w:p>
    <w:p w14:paraId="5E3D8D29" w14:textId="77777777" w:rsidR="009E37B2" w:rsidRPr="00AF0A01" w:rsidRDefault="00000000">
      <w:pPr>
        <w:rPr>
          <w:lang w:val="pt-BR"/>
        </w:rPr>
      </w:pPr>
      <w:r w:rsidRPr="00AF0A01">
        <w:rPr>
          <w:lang w:val="pt-BR"/>
        </w:rPr>
        <w:t>Parte principal do trabalho, com fundamentação teórica, argumentação e análise.</w:t>
      </w:r>
    </w:p>
    <w:p w14:paraId="44D9C99C" w14:textId="77777777" w:rsidR="00F763B1" w:rsidRPr="00AF0A01" w:rsidRDefault="00F763B1">
      <w:pPr>
        <w:pStyle w:val="Heading1"/>
        <w:rPr>
          <w:lang w:val="pt-BR"/>
        </w:rPr>
      </w:pPr>
    </w:p>
    <w:p w14:paraId="29A21B3C" w14:textId="77777777" w:rsidR="00F763B1" w:rsidRPr="00AF0A01" w:rsidRDefault="00F763B1">
      <w:pPr>
        <w:pStyle w:val="Heading1"/>
        <w:rPr>
          <w:lang w:val="pt-BR"/>
        </w:rPr>
      </w:pPr>
    </w:p>
    <w:p w14:paraId="308E2B69" w14:textId="77777777" w:rsidR="00F763B1" w:rsidRPr="00AF0A01" w:rsidRDefault="00F763B1">
      <w:pPr>
        <w:pStyle w:val="Heading1"/>
        <w:rPr>
          <w:lang w:val="pt-BR"/>
        </w:rPr>
      </w:pPr>
    </w:p>
    <w:p w14:paraId="5945E4EE" w14:textId="77777777" w:rsidR="00F763B1" w:rsidRPr="00AF0A01" w:rsidRDefault="00F763B1">
      <w:pPr>
        <w:pStyle w:val="Heading1"/>
        <w:rPr>
          <w:lang w:val="pt-BR"/>
        </w:rPr>
      </w:pPr>
    </w:p>
    <w:p w14:paraId="7E393FFC" w14:textId="77777777" w:rsidR="00F763B1" w:rsidRPr="00AF0A01" w:rsidRDefault="00F763B1">
      <w:pPr>
        <w:pStyle w:val="Heading1"/>
        <w:rPr>
          <w:lang w:val="pt-BR"/>
        </w:rPr>
      </w:pPr>
    </w:p>
    <w:p w14:paraId="630DBBFF" w14:textId="77777777" w:rsidR="00F763B1" w:rsidRPr="00AF0A01" w:rsidRDefault="00F763B1">
      <w:pPr>
        <w:pStyle w:val="Heading1"/>
        <w:rPr>
          <w:lang w:val="pt-BR"/>
        </w:rPr>
      </w:pPr>
    </w:p>
    <w:p w14:paraId="03D943D6" w14:textId="77777777" w:rsidR="00F763B1" w:rsidRPr="00AF0A01" w:rsidRDefault="00F763B1">
      <w:pPr>
        <w:pStyle w:val="Heading1"/>
        <w:rPr>
          <w:lang w:val="pt-BR"/>
        </w:rPr>
      </w:pPr>
    </w:p>
    <w:p w14:paraId="05CF029C" w14:textId="77777777" w:rsidR="00F763B1" w:rsidRPr="00AF0A01" w:rsidRDefault="00F763B1">
      <w:pPr>
        <w:pStyle w:val="Heading1"/>
        <w:rPr>
          <w:lang w:val="pt-BR"/>
        </w:rPr>
      </w:pPr>
    </w:p>
    <w:p w14:paraId="347E9599" w14:textId="77777777" w:rsidR="00F763B1" w:rsidRPr="00AF0A01" w:rsidRDefault="00F763B1">
      <w:pPr>
        <w:pStyle w:val="Heading1"/>
        <w:rPr>
          <w:lang w:val="pt-BR"/>
        </w:rPr>
      </w:pPr>
    </w:p>
    <w:p w14:paraId="1BB1586E" w14:textId="77777777" w:rsidR="00F763B1" w:rsidRPr="00AF0A01" w:rsidRDefault="00F763B1">
      <w:pPr>
        <w:pStyle w:val="Heading1"/>
        <w:rPr>
          <w:lang w:val="pt-BR"/>
        </w:rPr>
      </w:pPr>
    </w:p>
    <w:p w14:paraId="3472745D" w14:textId="77777777" w:rsidR="00F763B1" w:rsidRPr="00AF0A01" w:rsidRDefault="00F763B1">
      <w:pPr>
        <w:pStyle w:val="Heading1"/>
        <w:rPr>
          <w:lang w:val="pt-BR"/>
        </w:rPr>
      </w:pPr>
    </w:p>
    <w:p w14:paraId="26C9A9B7" w14:textId="77777777" w:rsidR="00F763B1" w:rsidRPr="00AF0A01" w:rsidRDefault="00F763B1">
      <w:pPr>
        <w:pStyle w:val="Heading1"/>
        <w:rPr>
          <w:lang w:val="pt-BR"/>
        </w:rPr>
      </w:pPr>
    </w:p>
    <w:p w14:paraId="5AE0F805" w14:textId="77777777" w:rsidR="00F763B1" w:rsidRPr="00AF0A01" w:rsidRDefault="00F763B1">
      <w:pPr>
        <w:pStyle w:val="Heading1"/>
        <w:rPr>
          <w:lang w:val="pt-BR"/>
        </w:rPr>
      </w:pPr>
    </w:p>
    <w:p w14:paraId="6328AA8F" w14:textId="77777777" w:rsidR="00F763B1" w:rsidRPr="00AF0A01" w:rsidRDefault="00F763B1">
      <w:pPr>
        <w:pStyle w:val="Heading1"/>
        <w:rPr>
          <w:lang w:val="pt-BR"/>
        </w:rPr>
      </w:pPr>
    </w:p>
    <w:p w14:paraId="45D74230" w14:textId="77777777" w:rsidR="00F763B1" w:rsidRPr="00AF0A01" w:rsidRDefault="00F763B1" w:rsidP="00F763B1">
      <w:pPr>
        <w:rPr>
          <w:lang w:val="pt-BR"/>
        </w:rPr>
      </w:pPr>
    </w:p>
    <w:p w14:paraId="7A5D52C8" w14:textId="6DFB779D" w:rsidR="009E37B2" w:rsidRPr="00AF0A01" w:rsidRDefault="00000000">
      <w:pPr>
        <w:pStyle w:val="Heading1"/>
        <w:rPr>
          <w:lang w:val="pt-BR"/>
        </w:rPr>
      </w:pPr>
      <w:r w:rsidRPr="00AF0A01">
        <w:rPr>
          <w:lang w:val="pt-BR"/>
        </w:rPr>
        <w:lastRenderedPageBreak/>
        <w:t>3 CONCLUSÃO</w:t>
      </w:r>
    </w:p>
    <w:p w14:paraId="693DAA48" w14:textId="77777777" w:rsidR="009E37B2" w:rsidRPr="00AF0A01" w:rsidRDefault="00000000">
      <w:pPr>
        <w:rPr>
          <w:lang w:val="pt-BR"/>
        </w:rPr>
      </w:pPr>
      <w:r w:rsidRPr="00AF0A01">
        <w:rPr>
          <w:lang w:val="pt-BR"/>
        </w:rPr>
        <w:t>Retomada do problema, síntese dos resultados e considerações finais.</w:t>
      </w:r>
    </w:p>
    <w:p w14:paraId="7DBA6E16" w14:textId="77777777" w:rsidR="009E37B2" w:rsidRPr="00AF0A01" w:rsidRDefault="00000000">
      <w:pPr>
        <w:rPr>
          <w:lang w:val="pt-BR"/>
        </w:rPr>
      </w:pPr>
      <w:r w:rsidRPr="00AF0A01">
        <w:rPr>
          <w:lang w:val="pt-BR"/>
        </w:rPr>
        <w:br w:type="page"/>
      </w:r>
    </w:p>
    <w:p w14:paraId="741E2B57" w14:textId="77777777" w:rsidR="009E37B2" w:rsidRPr="00AF0A01" w:rsidRDefault="00000000">
      <w:pPr>
        <w:pStyle w:val="Heading1"/>
        <w:rPr>
          <w:lang w:val="pt-BR"/>
        </w:rPr>
      </w:pPr>
      <w:r w:rsidRPr="00AF0A01">
        <w:rPr>
          <w:lang w:val="pt-BR"/>
        </w:rPr>
        <w:lastRenderedPageBreak/>
        <w:t>REFERÊNCIAS</w:t>
      </w:r>
    </w:p>
    <w:p w14:paraId="4471916E" w14:textId="77777777" w:rsidR="009E37B2" w:rsidRDefault="00000000">
      <w:r w:rsidRPr="00AF0A01">
        <w:rPr>
          <w:lang w:val="pt-BR"/>
        </w:rPr>
        <w:t xml:space="preserve">SOBRENOME, Nome. Título do livro. </w:t>
      </w:r>
      <w:proofErr w:type="spellStart"/>
      <w:r>
        <w:t>Cidade</w:t>
      </w:r>
      <w:proofErr w:type="spellEnd"/>
      <w:r>
        <w:t xml:space="preserve">: Editora, </w:t>
      </w:r>
      <w:proofErr w:type="spellStart"/>
      <w:r>
        <w:t>ano</w:t>
      </w:r>
      <w:proofErr w:type="spellEnd"/>
      <w:r>
        <w:t>.</w:t>
      </w:r>
    </w:p>
    <w:sectPr w:rsidR="009E37B2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5071364">
    <w:abstractNumId w:val="8"/>
  </w:num>
  <w:num w:numId="2" w16cid:durableId="2076775456">
    <w:abstractNumId w:val="6"/>
  </w:num>
  <w:num w:numId="3" w16cid:durableId="1582595840">
    <w:abstractNumId w:val="5"/>
  </w:num>
  <w:num w:numId="4" w16cid:durableId="977303266">
    <w:abstractNumId w:val="4"/>
  </w:num>
  <w:num w:numId="5" w16cid:durableId="770053735">
    <w:abstractNumId w:val="7"/>
  </w:num>
  <w:num w:numId="6" w16cid:durableId="1122304649">
    <w:abstractNumId w:val="3"/>
  </w:num>
  <w:num w:numId="7" w16cid:durableId="1142233775">
    <w:abstractNumId w:val="2"/>
  </w:num>
  <w:num w:numId="8" w16cid:durableId="1629510886">
    <w:abstractNumId w:val="1"/>
  </w:num>
  <w:num w:numId="9" w16cid:durableId="192919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7164"/>
    <w:rsid w:val="00762EB8"/>
    <w:rsid w:val="009E37B2"/>
    <w:rsid w:val="00AA1D8D"/>
    <w:rsid w:val="00AF0A01"/>
    <w:rsid w:val="00B47730"/>
    <w:rsid w:val="00CB0664"/>
    <w:rsid w:val="00D27704"/>
    <w:rsid w:val="00F763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B03DC6"/>
  <w14:defaultImageDpi w14:val="300"/>
  <w15:docId w15:val="{030DB385-C8A8-48CA-A5A0-F520ED45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7</Pages>
  <Words>102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kleiton eduardo silva freitas</cp:lastModifiedBy>
  <cp:revision>3</cp:revision>
  <dcterms:created xsi:type="dcterms:W3CDTF">2013-12-23T23:15:00Z</dcterms:created>
  <dcterms:modified xsi:type="dcterms:W3CDTF">2026-02-25T21:19:00Z</dcterms:modified>
  <cp:category/>
</cp:coreProperties>
</file>